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Combinators – Detailed Explanation</w:t>
      </w:r>
    </w:p>
    <w:p>
      <w:pPr>
        <w:pStyle w:val="Heading2"/>
      </w:pPr>
      <w:r>
        <w:t>1. What Are Combinators?</w:t>
      </w:r>
    </w:p>
    <w:p>
      <w:r>
        <w:t>CSS Combinators define relationships between selectors. They help us select elements based on hierarchy or relationship in HTML.</w:t>
      </w:r>
    </w:p>
    <w:p>
      <w:pPr>
        <w:pStyle w:val="Heading2"/>
      </w:pPr>
      <w:r>
        <w:t>Types of CSS Combinators</w:t>
      </w:r>
    </w:p>
    <w:p>
      <w:pPr>
        <w:pStyle w:val="Heading3"/>
      </w:pPr>
      <w:r>
        <w:t>1) Descendant Combinator (space)</w:t>
      </w:r>
    </w:p>
    <w:p>
      <w:r>
        <w:t>Selector Example: div h1</w:t>
        <w:br/>
        <w:t>This targets ALL &lt;h1&gt; elements that are inside a &lt;div&gt;, no matter how deep.</w:t>
      </w:r>
    </w:p>
    <w:p>
      <w:pPr>
        <w:pStyle w:val="Heading3"/>
      </w:pPr>
      <w:r>
        <w:t>2) Child Combinator (&gt;)</w:t>
      </w:r>
    </w:p>
    <w:p>
      <w:r>
        <w:t>Selector Example: div &gt; h1</w:t>
        <w:br/>
        <w:t>This targets ONLY the direct/first-level children &lt;h1&gt; inside &lt;div&gt;.</w:t>
      </w:r>
    </w:p>
    <w:p>
      <w:pPr>
        <w:pStyle w:val="Heading3"/>
      </w:pPr>
      <w:r>
        <w:t>3) Adjacent Sibling Combinator (+)</w:t>
      </w:r>
    </w:p>
    <w:p>
      <w:r>
        <w:t>Selector Example: div + h1</w:t>
        <w:br/>
        <w:t>This targets the FIRST &lt;h1&gt; element that comes immediately after a &lt;div&gt;.</w:t>
      </w:r>
    </w:p>
    <w:p>
      <w:pPr>
        <w:pStyle w:val="Heading3"/>
      </w:pPr>
      <w:r>
        <w:t>4) General Sibling Combinator (~)</w:t>
      </w:r>
    </w:p>
    <w:p>
      <w:r>
        <w:t>Selector Example: div ~ h1</w:t>
        <w:br/>
        <w:t>This selects ALL &lt;h1&gt; elements that come after a &lt;div&gt; at the same sibling level.</w:t>
      </w:r>
    </w:p>
    <w:p>
      <w:pPr>
        <w:pStyle w:val="Heading2"/>
      </w:pPr>
      <w:r>
        <w:t>Working Explained Simply</w:t>
      </w:r>
    </w:p>
    <w:p>
      <w:r>
        <w:t>These combinators help control styling based on structure. They make CSS more powerful and allow targeting elements without adding extra classes or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